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许晨 — Python 后端开发工程师</w:t>
      </w:r>
    </w:p>
    <w:p>
      <w:r>
        <w:t>电话:138-0000-0000 | 邮箱:xuchen.demo@example.com | 武汉 | 26 岁</w:t>
      </w:r>
    </w:p>
    <w:p>
      <w:pPr>
        <w:pStyle w:val="Heading1"/>
      </w:pPr>
      <w:r>
        <w:t>教育背景</w:t>
      </w:r>
    </w:p>
    <w:p>
      <w:pPr>
        <w:pStyle w:val="ListBullet"/>
      </w:pPr>
      <w:r>
        <w:t>武汉大学 · 软件工程 · 本科(2018.09 - 2022.06)</w:t>
      </w:r>
    </w:p>
    <w:p>
      <w:pPr>
        <w:pStyle w:val="Heading1"/>
      </w:pPr>
      <w:r>
        <w:t>工作经历</w:t>
      </w:r>
    </w:p>
    <w:p>
      <w:pPr>
        <w:pStyle w:val="Heading2"/>
      </w:pPr>
      <w:r>
        <w:t>武汉某物流科技有限公司 · Python 后端工程师(2022.07 - 至今)</w:t>
      </w:r>
    </w:p>
    <w:p>
      <w:pPr>
        <w:pStyle w:val="ListBullet"/>
      </w:pPr>
      <w:r>
        <w:t>负责运单服务与物流轨迹服务的开发与维护,基于 FastAPI + SQLAlchemy,服务日均请求量约 500 万;</w:t>
      </w:r>
    </w:p>
    <w:p>
      <w:pPr>
        <w:pStyle w:val="ListBullet"/>
      </w:pPr>
      <w:r>
        <w:t>主导运单表 MySQL 慢查询优化:通过 EXPLAIN 分析慢查询日志、重设复合索引并改写分页 SQL,核心列表接口 P99 由 1.2s 降至 180ms;</w:t>
      </w:r>
    </w:p>
    <w:p>
      <w:pPr>
        <w:pStyle w:val="ListBullet"/>
      </w:pPr>
      <w:r>
        <w:t>引入 Redis 缓存轨迹热点数据(TTL 5 分钟 + 互斥锁防缓存击穿),回源数据库 QPS 下降约 60%;</w:t>
      </w:r>
    </w:p>
    <w:p>
      <w:pPr>
        <w:pStyle w:val="ListBullet"/>
      </w:pPr>
      <w:r>
        <w:t>参与单体应用按业务域拆分,负责轨迹子系统的模块边界梳理与接口定义;</w:t>
      </w:r>
    </w:p>
    <w:p>
      <w:pPr>
        <w:pStyle w:val="ListBullet"/>
      </w:pPr>
      <w:r>
        <w:t>与前端、产品协作完成计费规则模块 3 期迭代,复盘时牵头制定接口契约模板,联调返工明显减少;</w:t>
      </w:r>
    </w:p>
    <w:p>
      <w:pPr>
        <w:pStyle w:val="Heading2"/>
      </w:pPr>
      <w:r>
        <w:t>某互联网公司 · 后端开发实习生(2021.09 - 2022.06)</w:t>
      </w:r>
    </w:p>
    <w:p>
      <w:pPr>
        <w:pStyle w:val="ListBullet"/>
      </w:pPr>
      <w:r>
        <w:t>使用 Python 编写数据同步脚本并搭建定时任务监控;</w:t>
      </w:r>
    </w:p>
    <w:p>
      <w:pPr>
        <w:pStyle w:val="ListBullet"/>
      </w:pPr>
      <w:r>
        <w:t>自学 Celery 重构了部门内部任务队列,任务积压告警由周均 3 次降为 0;</w:t>
      </w:r>
    </w:p>
    <w:p>
      <w:pPr>
        <w:pStyle w:val="Heading1"/>
      </w:pPr>
      <w:r>
        <w:t>项目经历</w:t>
      </w:r>
    </w:p>
    <w:p>
      <w:pPr>
        <w:pStyle w:val="Heading2"/>
      </w:pPr>
      <w:r>
        <w:t>学习社区网站(个人项目)</w:t>
      </w:r>
    </w:p>
    <w:p>
      <w:pPr>
        <w:pStyle w:val="ListBullet"/>
      </w:pPr>
      <w:r>
        <w:t>技术栈:FastAPI、Vue3、MySQL、Docker;</w:t>
      </w:r>
    </w:p>
    <w:p>
      <w:pPr>
        <w:pStyle w:val="ListBullet"/>
      </w:pPr>
      <w:r>
        <w:t>独立完成需求设计、开发与上线,实现 JWT 鉴权与基于用户行为的简单内容推荐,现有注册用户 300+;</w:t>
      </w:r>
    </w:p>
    <w:p>
      <w:pPr>
        <w:pStyle w:val="Heading1"/>
      </w:pPr>
      <w:r>
        <w:t>技能</w:t>
      </w:r>
    </w:p>
    <w:p>
      <w:pPr>
        <w:pStyle w:val="ListBullet"/>
      </w:pPr>
      <w:r>
        <w:t>编程语言:Python(熟练)、SQL</w:t>
      </w:r>
    </w:p>
    <w:p>
      <w:pPr>
        <w:pStyle w:val="ListBullet"/>
      </w:pPr>
      <w:r>
        <w:t>框架与工具:FastAPI、Django、asyncio、Celery、MySQL、Redis、Docker、Git、Linux</w:t>
      </w:r>
    </w:p>
    <w:p>
      <w:pPr>
        <w:pStyle w:val="ListBullet"/>
      </w:pPr>
      <w:r>
        <w:t>软技能:跨团队协作、主动复盘、自驱学习(在系统设计方面正在系统学习,阅读《系统设计理念》并尝试绘制服务依赖图)</w:t>
      </w:r>
    </w:p>
    <w:p>
      <w:pPr>
        <w:pStyle w:val="Heading1"/>
      </w:pPr>
      <w:r>
        <w:t>自我评价</w:t>
      </w:r>
    </w:p>
    <w:p>
      <w:r>
        <w:t>四年后端经验,熟悉 Python 服务开发与数据库调优,做事有闭环意识;在大规模系统设计与高并发场景上实践经验有限,希望加入有经验的团队补齐短板。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